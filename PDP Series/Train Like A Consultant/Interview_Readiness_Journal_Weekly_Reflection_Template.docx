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EC2F" w14:textId="311F1232" w:rsidR="001A46F6" w:rsidRPr="00E26C0D" w:rsidRDefault="00FF7DC6" w:rsidP="00E26C0D">
      <w:pPr>
        <w:jc w:val="center"/>
        <w:rPr>
          <w:b/>
          <w:bCs/>
          <w:sz w:val="28"/>
          <w:szCs w:val="28"/>
        </w:rPr>
      </w:pPr>
      <w:r w:rsidRPr="00E26C0D">
        <w:rPr>
          <w:b/>
          <w:bCs/>
          <w:sz w:val="28"/>
          <w:szCs w:val="28"/>
        </w:rPr>
        <w:t>Interview Readiness Journal – Weekly Reflection</w:t>
      </w:r>
    </w:p>
    <w:p w14:paraId="2E9B93E1" w14:textId="0556760B" w:rsidR="001A46F6" w:rsidRDefault="00000000">
      <w:pPr>
        <w:jc w:val="center"/>
      </w:pPr>
      <w:r>
        <w:t>Professional Development Tool</w:t>
      </w:r>
    </w:p>
    <w:p w14:paraId="008CADA1" w14:textId="36BE997E" w:rsidR="001A46F6" w:rsidRDefault="00000000">
      <w:r>
        <w:rPr>
          <w:b/>
        </w:rPr>
        <w:t xml:space="preserve">Purpose: </w:t>
      </w:r>
      <w:r>
        <w:t>Capture key decisions, feedback, and growth each week to build structured, client-ready interview stories and professional confidence.</w:t>
      </w:r>
    </w:p>
    <w:p w14:paraId="4B85BCCA" w14:textId="77777777" w:rsidR="0034414C" w:rsidRPr="00051FE3" w:rsidRDefault="0034414C" w:rsidP="0034414C">
      <w:pPr>
        <w:rPr>
          <w:b/>
          <w:bCs/>
        </w:rPr>
      </w:pPr>
      <w:r w:rsidRPr="00051FE3">
        <w:rPr>
          <w:b/>
          <w:bCs/>
        </w:rPr>
        <w:t>My promise to future me:</w:t>
      </w:r>
    </w:p>
    <w:p w14:paraId="5E1AF715" w14:textId="062C642E" w:rsidR="0034414C" w:rsidRDefault="0034414C" w:rsidP="0034414C">
      <w:r>
        <w:t xml:space="preserve">Based on my preparation, commitment, and growth during this training, </w:t>
      </w:r>
      <w:r w:rsidRPr="00DA1043">
        <w:rPr>
          <w:b/>
          <w:bCs/>
          <w:u w:val="single"/>
        </w:rPr>
        <w:t xml:space="preserve">I </w:t>
      </w:r>
      <w:r w:rsidR="008A7DA7">
        <w:rPr>
          <w:b/>
          <w:bCs/>
          <w:u w:val="single"/>
        </w:rPr>
        <w:t>WANT to</w:t>
      </w:r>
      <w:r w:rsidRPr="00DA1043">
        <w:rPr>
          <w:b/>
          <w:bCs/>
          <w:u w:val="single"/>
        </w:rPr>
        <w:t xml:space="preserve"> be ready</w:t>
      </w:r>
      <w:r>
        <w:t xml:space="preserve"> to present my technical skills clearly, confidently, and professionally in client interviews.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6048"/>
      </w:tblGrid>
      <w:tr w:rsidR="001A46F6" w14:paraId="6126576B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2FEDACE4" w14:textId="77777777" w:rsidR="001A46F6" w:rsidRDefault="00000000" w:rsidP="004C23A5">
            <w:pPr>
              <w:spacing w:line="240" w:lineRule="auto"/>
            </w:pPr>
            <w:r>
              <w:t>Week Number:</w:t>
            </w:r>
          </w:p>
        </w:tc>
        <w:tc>
          <w:tcPr>
            <w:tcW w:w="6048" w:type="dxa"/>
          </w:tcPr>
          <w:p w14:paraId="4C0E7188" w14:textId="1FB6EC18" w:rsidR="000041FA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</w:tc>
      </w:tr>
      <w:tr w:rsidR="001A46F6" w14:paraId="490518F2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16F48056" w14:textId="77777777" w:rsidR="001A46F6" w:rsidRDefault="00000000" w:rsidP="004C23A5">
            <w:pPr>
              <w:spacing w:line="240" w:lineRule="auto"/>
            </w:pPr>
            <w:r>
              <w:t>1. Problem(s) I worked on this week</w:t>
            </w:r>
          </w:p>
        </w:tc>
        <w:tc>
          <w:tcPr>
            <w:tcW w:w="6048" w:type="dxa"/>
          </w:tcPr>
          <w:p w14:paraId="0B05D0F2" w14:textId="77777777" w:rsidR="001A46F6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3CEC1C43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37B52439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639AD740" w14:textId="77777777" w:rsidR="001A46F6" w:rsidRDefault="00000000" w:rsidP="004C23A5">
            <w:pPr>
              <w:spacing w:line="240" w:lineRule="auto"/>
            </w:pPr>
            <w:r>
              <w:t>2. Key decision(s) I personally made</w:t>
            </w:r>
          </w:p>
        </w:tc>
        <w:tc>
          <w:tcPr>
            <w:tcW w:w="6048" w:type="dxa"/>
          </w:tcPr>
          <w:p w14:paraId="60685340" w14:textId="77777777" w:rsidR="001A46F6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46409C33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3AD8CECF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3B3B746D" w14:textId="77777777" w:rsidR="001A46F6" w:rsidRDefault="00000000" w:rsidP="004C23A5">
            <w:pPr>
              <w:spacing w:line="240" w:lineRule="auto"/>
            </w:pPr>
            <w:r>
              <w:t>3. Tradeoff(s) I considered</w:t>
            </w:r>
          </w:p>
        </w:tc>
        <w:tc>
          <w:tcPr>
            <w:tcW w:w="6048" w:type="dxa"/>
          </w:tcPr>
          <w:p w14:paraId="6FC24742" w14:textId="77777777" w:rsidR="001A46F6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72EE4BA4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29ADD28B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2A82BB55" w14:textId="77777777" w:rsidR="001A46F6" w:rsidRDefault="00000000" w:rsidP="004C23A5">
            <w:pPr>
              <w:spacing w:line="240" w:lineRule="auto"/>
            </w:pPr>
            <w:r>
              <w:t>4. Result or outcome achieved</w:t>
            </w:r>
          </w:p>
        </w:tc>
        <w:tc>
          <w:tcPr>
            <w:tcW w:w="6048" w:type="dxa"/>
          </w:tcPr>
          <w:p w14:paraId="001CFEDB" w14:textId="77777777" w:rsidR="001A46F6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74598770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7BF1454A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0C72E5E8" w14:textId="42E800F0" w:rsidR="001A46F6" w:rsidRDefault="00000000" w:rsidP="004C23A5">
            <w:pPr>
              <w:spacing w:line="240" w:lineRule="auto"/>
            </w:pPr>
            <w:r>
              <w:t>5. Feedback I received (trainer / Q</w:t>
            </w:r>
            <w:r w:rsidR="00381250">
              <w:t>C</w:t>
            </w:r>
            <w:r>
              <w:t xml:space="preserve"> / peers)</w:t>
            </w:r>
          </w:p>
        </w:tc>
        <w:tc>
          <w:tcPr>
            <w:tcW w:w="6048" w:type="dxa"/>
          </w:tcPr>
          <w:p w14:paraId="3EB2B205" w14:textId="77777777" w:rsidR="001A46F6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2EEAACBB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60607974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71FC3366" w14:textId="1AD92133" w:rsidR="001A46F6" w:rsidRDefault="00000000" w:rsidP="004C23A5">
            <w:pPr>
              <w:spacing w:line="240" w:lineRule="auto"/>
            </w:pPr>
            <w:r>
              <w:t>6. Improvement</w:t>
            </w:r>
            <w:r w:rsidR="002D580A">
              <w:t>s</w:t>
            </w:r>
            <w:r>
              <w:t xml:space="preserve"> I implemented</w:t>
            </w:r>
          </w:p>
        </w:tc>
        <w:tc>
          <w:tcPr>
            <w:tcW w:w="6048" w:type="dxa"/>
          </w:tcPr>
          <w:p w14:paraId="6698F753" w14:textId="77777777" w:rsidR="001A46F6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734CB248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385714" w14:paraId="53377E93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39DEFB60" w14:textId="41460375" w:rsidR="00385714" w:rsidRDefault="00385714" w:rsidP="004C23A5">
            <w:pPr>
              <w:spacing w:line="240" w:lineRule="auto"/>
            </w:pPr>
            <w:r>
              <w:t>7. Improvement I will make next week</w:t>
            </w:r>
          </w:p>
        </w:tc>
        <w:tc>
          <w:tcPr>
            <w:tcW w:w="6048" w:type="dxa"/>
          </w:tcPr>
          <w:p w14:paraId="3A5E6AE4" w14:textId="2A385F6D" w:rsidR="00385714" w:rsidRPr="006A0925" w:rsidRDefault="006A0925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</w:tc>
      </w:tr>
      <w:tr w:rsidR="001A46F6" w14:paraId="1957193A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7020365F" w14:textId="5D9C7D80" w:rsidR="001A46F6" w:rsidRDefault="00BB48DF" w:rsidP="004C23A5">
            <w:pPr>
              <w:spacing w:line="240" w:lineRule="auto"/>
            </w:pPr>
            <w:r>
              <w:t>8. One interview-ready story (Problem → Approach → Decision → Result)</w:t>
            </w:r>
          </w:p>
        </w:tc>
        <w:tc>
          <w:tcPr>
            <w:tcW w:w="6048" w:type="dxa"/>
          </w:tcPr>
          <w:p w14:paraId="7EF45929" w14:textId="77777777" w:rsidR="001A46F6" w:rsidRPr="006A0925" w:rsidRDefault="00000000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403203F0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  <w:p w14:paraId="1ED2D58C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</w:tbl>
    <w:p w14:paraId="3D6F96D8" w14:textId="59CDDB70" w:rsidR="001A46F6" w:rsidRDefault="001A46F6"/>
    <w:sectPr w:rsidR="001A46F6" w:rsidSect="00E26C0D">
      <w:headerReference w:type="default" r:id="rId8"/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C02A" w14:textId="77777777" w:rsidR="00FF42F7" w:rsidRDefault="00FF42F7">
      <w:pPr>
        <w:spacing w:after="0" w:line="240" w:lineRule="auto"/>
      </w:pPr>
      <w:r>
        <w:separator/>
      </w:r>
    </w:p>
  </w:endnote>
  <w:endnote w:type="continuationSeparator" w:id="0">
    <w:p w14:paraId="36687601" w14:textId="77777777" w:rsidR="00FF42F7" w:rsidRDefault="00FF4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738C" w14:textId="77777777" w:rsidR="00FF42F7" w:rsidRDefault="00FF42F7">
      <w:pPr>
        <w:spacing w:after="0" w:line="240" w:lineRule="auto"/>
      </w:pPr>
      <w:r>
        <w:separator/>
      </w:r>
    </w:p>
  </w:footnote>
  <w:footnote w:type="continuationSeparator" w:id="0">
    <w:p w14:paraId="3173DDF9" w14:textId="77777777" w:rsidR="00FF42F7" w:rsidRDefault="00FF4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642E" w14:textId="77777777" w:rsidR="001A46F6" w:rsidRDefault="00000000">
    <w:pPr>
      <w:pStyle w:val="Header"/>
      <w:jc w:val="right"/>
    </w:pPr>
    <w:r>
      <w:t>Revature | Client Readiness Enablement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033774">
    <w:abstractNumId w:val="8"/>
  </w:num>
  <w:num w:numId="2" w16cid:durableId="136802463">
    <w:abstractNumId w:val="6"/>
  </w:num>
  <w:num w:numId="3" w16cid:durableId="805705362">
    <w:abstractNumId w:val="5"/>
  </w:num>
  <w:num w:numId="4" w16cid:durableId="1271164823">
    <w:abstractNumId w:val="4"/>
  </w:num>
  <w:num w:numId="5" w16cid:durableId="1329211878">
    <w:abstractNumId w:val="7"/>
  </w:num>
  <w:num w:numId="6" w16cid:durableId="853226305">
    <w:abstractNumId w:val="3"/>
  </w:num>
  <w:num w:numId="7" w16cid:durableId="1615672148">
    <w:abstractNumId w:val="2"/>
  </w:num>
  <w:num w:numId="8" w16cid:durableId="449327737">
    <w:abstractNumId w:val="1"/>
  </w:num>
  <w:num w:numId="9" w16cid:durableId="81993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FA"/>
    <w:rsid w:val="00034616"/>
    <w:rsid w:val="0006063C"/>
    <w:rsid w:val="0015074B"/>
    <w:rsid w:val="001A46F6"/>
    <w:rsid w:val="0029639D"/>
    <w:rsid w:val="002D580A"/>
    <w:rsid w:val="00326F90"/>
    <w:rsid w:val="0034414C"/>
    <w:rsid w:val="00361D41"/>
    <w:rsid w:val="00381250"/>
    <w:rsid w:val="00385714"/>
    <w:rsid w:val="004B3955"/>
    <w:rsid w:val="004C23A5"/>
    <w:rsid w:val="0062522B"/>
    <w:rsid w:val="00654746"/>
    <w:rsid w:val="006A0925"/>
    <w:rsid w:val="00737B08"/>
    <w:rsid w:val="00795E18"/>
    <w:rsid w:val="008229EF"/>
    <w:rsid w:val="008A7DA7"/>
    <w:rsid w:val="008E49C9"/>
    <w:rsid w:val="00AA1D8D"/>
    <w:rsid w:val="00B47730"/>
    <w:rsid w:val="00B91AAC"/>
    <w:rsid w:val="00BB48DF"/>
    <w:rsid w:val="00C1037C"/>
    <w:rsid w:val="00CB0664"/>
    <w:rsid w:val="00E26C0D"/>
    <w:rsid w:val="00F202FF"/>
    <w:rsid w:val="00FC693F"/>
    <w:rsid w:val="00FF42F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D9DD2F-AB7D-495F-BA73-6524E106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1</Pages>
  <Words>150</Words>
  <Characters>868</Characters>
  <Application>Microsoft Office Word</Application>
  <DocSecurity>0</DocSecurity>
  <Lines>43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Bhalerao</cp:lastModifiedBy>
  <cp:revision>18</cp:revision>
  <dcterms:created xsi:type="dcterms:W3CDTF">2013-12-23T23:15:00Z</dcterms:created>
  <dcterms:modified xsi:type="dcterms:W3CDTF">2026-02-20T17:11:00Z</dcterms:modified>
  <cp:category/>
</cp:coreProperties>
</file>