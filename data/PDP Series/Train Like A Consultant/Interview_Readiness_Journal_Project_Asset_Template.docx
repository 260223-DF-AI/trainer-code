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EC2F" w14:textId="634E309B" w:rsidR="001A46F6" w:rsidRPr="00E26C0D" w:rsidRDefault="00FF7DC6" w:rsidP="00E26C0D">
      <w:pPr>
        <w:jc w:val="center"/>
        <w:rPr>
          <w:b/>
          <w:bCs/>
          <w:sz w:val="28"/>
          <w:szCs w:val="28"/>
        </w:rPr>
      </w:pPr>
      <w:r w:rsidRPr="00E26C0D">
        <w:rPr>
          <w:b/>
          <w:bCs/>
          <w:sz w:val="28"/>
          <w:szCs w:val="28"/>
        </w:rPr>
        <w:t xml:space="preserve">Interview Readiness Journal – </w:t>
      </w:r>
      <w:r w:rsidR="00120CBA">
        <w:rPr>
          <w:b/>
          <w:bCs/>
          <w:sz w:val="28"/>
          <w:szCs w:val="28"/>
        </w:rPr>
        <w:t>Project as Interview Asset</w:t>
      </w:r>
    </w:p>
    <w:p w14:paraId="2E9B93E1" w14:textId="0556760B" w:rsidR="001A46F6" w:rsidRDefault="007F2C7A">
      <w:pPr>
        <w:jc w:val="center"/>
      </w:pPr>
      <w:r>
        <w:t>Professional Development Tool</w:t>
      </w:r>
    </w:p>
    <w:p w14:paraId="008CADA1" w14:textId="4D4FDA4E" w:rsidR="001A46F6" w:rsidRDefault="007F2C7A">
      <w:r>
        <w:rPr>
          <w:b/>
        </w:rPr>
        <w:t xml:space="preserve">Purpose: </w:t>
      </w:r>
      <w:r>
        <w:t xml:space="preserve">Capture key </w:t>
      </w:r>
      <w:r w:rsidR="003709DF">
        <w:t xml:space="preserve">project objectives, </w:t>
      </w:r>
      <w:r w:rsidR="00B90011">
        <w:t xml:space="preserve">your solution, </w:t>
      </w:r>
      <w:r>
        <w:t xml:space="preserve">decisions, </w:t>
      </w:r>
      <w:r w:rsidR="00B90011">
        <w:t xml:space="preserve">etc. </w:t>
      </w:r>
      <w:r w:rsidR="00B90011" w:rsidRPr="00120CBA">
        <w:rPr>
          <w:b/>
          <w:bCs/>
          <w:u w:val="single"/>
        </w:rPr>
        <w:t>for each project</w:t>
      </w:r>
      <w:r w:rsidR="00B90011">
        <w:t xml:space="preserve"> </w:t>
      </w:r>
      <w:r>
        <w:t>to build structured, client-ready interview stories and professional confidence.</w:t>
      </w:r>
    </w:p>
    <w:p w14:paraId="4B85BCCA" w14:textId="77777777" w:rsidR="0034414C" w:rsidRPr="00051FE3" w:rsidRDefault="0034414C" w:rsidP="0034414C">
      <w:pPr>
        <w:rPr>
          <w:b/>
          <w:bCs/>
        </w:rPr>
      </w:pPr>
      <w:r w:rsidRPr="00051FE3">
        <w:rPr>
          <w:b/>
          <w:bCs/>
        </w:rPr>
        <w:t>My promise to future me:</w:t>
      </w:r>
    </w:p>
    <w:p w14:paraId="5E1AF715" w14:textId="062C642E" w:rsidR="0034414C" w:rsidRDefault="0034414C" w:rsidP="0034414C">
      <w:r>
        <w:t xml:space="preserve">Based on my preparation, commitment, and growth during this training, </w:t>
      </w:r>
      <w:r w:rsidRPr="00DA1043">
        <w:rPr>
          <w:b/>
          <w:bCs/>
          <w:u w:val="single"/>
        </w:rPr>
        <w:t xml:space="preserve">I </w:t>
      </w:r>
      <w:r w:rsidR="008A7DA7">
        <w:rPr>
          <w:b/>
          <w:bCs/>
          <w:u w:val="single"/>
        </w:rPr>
        <w:t>WANT to</w:t>
      </w:r>
      <w:r w:rsidRPr="00DA1043">
        <w:rPr>
          <w:b/>
          <w:bCs/>
          <w:u w:val="single"/>
        </w:rPr>
        <w:t xml:space="preserve"> be ready</w:t>
      </w:r>
      <w:r>
        <w:t xml:space="preserve"> to present my technical skills clearly, confidently, and professionally in client interviews.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6048"/>
      </w:tblGrid>
      <w:tr w:rsidR="001A46F6" w14:paraId="6126576B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2FEDACE4" w14:textId="3BB337F9" w:rsidR="001A46F6" w:rsidRDefault="00FE245A" w:rsidP="004C23A5">
            <w:pPr>
              <w:spacing w:line="240" w:lineRule="auto"/>
            </w:pPr>
            <w:r>
              <w:t>Project Name</w:t>
            </w:r>
            <w:r w:rsidR="007F2C7A">
              <w:t>:</w:t>
            </w:r>
          </w:p>
        </w:tc>
        <w:tc>
          <w:tcPr>
            <w:tcW w:w="6048" w:type="dxa"/>
          </w:tcPr>
          <w:p w14:paraId="4C0E7188" w14:textId="1FB6EC18" w:rsidR="000041FA" w:rsidRPr="006A0925" w:rsidRDefault="007F2C7A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</w:tc>
      </w:tr>
      <w:tr w:rsidR="001A46F6" w14:paraId="490518F2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16F48056" w14:textId="6176BC81" w:rsidR="001A46F6" w:rsidRDefault="007F2C7A" w:rsidP="004C23A5">
            <w:pPr>
              <w:spacing w:line="240" w:lineRule="auto"/>
            </w:pPr>
            <w:r>
              <w:t xml:space="preserve">1. </w:t>
            </w:r>
            <w:r w:rsidR="00FE245A" w:rsidRPr="00AB7259">
              <w:rPr>
                <w:b/>
                <w:bCs/>
                <w:u w:val="single"/>
              </w:rPr>
              <w:t>My</w:t>
            </w:r>
            <w:r w:rsidR="00FE245A">
              <w:t xml:space="preserve"> project’s objectives</w:t>
            </w:r>
          </w:p>
        </w:tc>
        <w:tc>
          <w:tcPr>
            <w:tcW w:w="6048" w:type="dxa"/>
          </w:tcPr>
          <w:p w14:paraId="0B05D0F2" w14:textId="77777777" w:rsidR="001A46F6" w:rsidRPr="006A0925" w:rsidRDefault="007F2C7A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3CEC1C43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1A46F6" w14:paraId="37B52439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639AD740" w14:textId="11FDB6AF" w:rsidR="001A46F6" w:rsidRDefault="007F2C7A" w:rsidP="004C23A5">
            <w:pPr>
              <w:spacing w:line="240" w:lineRule="auto"/>
            </w:pPr>
            <w:r>
              <w:t xml:space="preserve">2. </w:t>
            </w:r>
            <w:r w:rsidR="004626D6" w:rsidRPr="00AB7259">
              <w:rPr>
                <w:b/>
                <w:bCs/>
                <w:u w:val="single"/>
              </w:rPr>
              <w:t>My</w:t>
            </w:r>
            <w:r w:rsidR="004626D6">
              <w:t xml:space="preserve"> solution approach</w:t>
            </w:r>
          </w:p>
        </w:tc>
        <w:tc>
          <w:tcPr>
            <w:tcW w:w="6048" w:type="dxa"/>
          </w:tcPr>
          <w:p w14:paraId="60685340" w14:textId="77777777" w:rsidR="001A46F6" w:rsidRPr="006A0925" w:rsidRDefault="007F2C7A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46409C33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1A46F6" w14:paraId="3AD8CECF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3B3B746D" w14:textId="431F1DA1" w:rsidR="001A46F6" w:rsidRDefault="007F2C7A" w:rsidP="004C23A5">
            <w:pPr>
              <w:spacing w:line="240" w:lineRule="auto"/>
            </w:pPr>
            <w:r>
              <w:t xml:space="preserve">3. </w:t>
            </w:r>
            <w:r w:rsidR="004626D6">
              <w:t xml:space="preserve">Key decisions </w:t>
            </w:r>
            <w:r w:rsidR="004626D6" w:rsidRPr="00AB7259">
              <w:rPr>
                <w:b/>
                <w:bCs/>
                <w:u w:val="single"/>
              </w:rPr>
              <w:t>I</w:t>
            </w:r>
            <w:r w:rsidR="004626D6">
              <w:t xml:space="preserve"> made during the project</w:t>
            </w:r>
          </w:p>
        </w:tc>
        <w:tc>
          <w:tcPr>
            <w:tcW w:w="6048" w:type="dxa"/>
          </w:tcPr>
          <w:p w14:paraId="6FC24742" w14:textId="77777777" w:rsidR="001A46F6" w:rsidRPr="006A0925" w:rsidRDefault="007F2C7A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72EE4BA4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1A46F6" w14:paraId="29ADD28B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2A82BB55" w14:textId="1B0651D0" w:rsidR="001A46F6" w:rsidRDefault="007F2C7A" w:rsidP="004C23A5">
            <w:pPr>
              <w:spacing w:line="240" w:lineRule="auto"/>
            </w:pPr>
            <w:r>
              <w:t xml:space="preserve">4. </w:t>
            </w:r>
            <w:r w:rsidR="004626D6">
              <w:t xml:space="preserve">Trade-offs </w:t>
            </w:r>
            <w:r w:rsidR="004626D6" w:rsidRPr="00AB7259">
              <w:rPr>
                <w:b/>
                <w:bCs/>
                <w:u w:val="single"/>
              </w:rPr>
              <w:t>I</w:t>
            </w:r>
            <w:r w:rsidR="004626D6">
              <w:t xml:space="preserve"> considered</w:t>
            </w:r>
          </w:p>
        </w:tc>
        <w:tc>
          <w:tcPr>
            <w:tcW w:w="6048" w:type="dxa"/>
          </w:tcPr>
          <w:p w14:paraId="001CFEDB" w14:textId="77777777" w:rsidR="001A46F6" w:rsidRPr="006A0925" w:rsidRDefault="007F2C7A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74598770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1A46F6" w14:paraId="7BF1454A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0C72E5E8" w14:textId="5A7AA880" w:rsidR="001A46F6" w:rsidRDefault="007F2C7A" w:rsidP="004C23A5">
            <w:pPr>
              <w:spacing w:line="240" w:lineRule="auto"/>
            </w:pPr>
            <w:r>
              <w:t xml:space="preserve">5. </w:t>
            </w:r>
            <w:r w:rsidR="00AB7259" w:rsidRPr="00EA12FA">
              <w:rPr>
                <w:b/>
                <w:bCs/>
                <w:u w:val="single"/>
              </w:rPr>
              <w:t>My</w:t>
            </w:r>
            <w:r w:rsidR="00AB7259">
              <w:t xml:space="preserve"> project </w:t>
            </w:r>
            <w:r w:rsidR="00EA12FA">
              <w:t>achieved these results / improvements</w:t>
            </w:r>
          </w:p>
        </w:tc>
        <w:tc>
          <w:tcPr>
            <w:tcW w:w="6048" w:type="dxa"/>
          </w:tcPr>
          <w:p w14:paraId="3EB2B205" w14:textId="77777777" w:rsidR="001A46F6" w:rsidRPr="006A0925" w:rsidRDefault="007F2C7A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2EEAACBB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1A46F6" w14:paraId="60607974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71FC3366" w14:textId="0AC92627" w:rsidR="001A46F6" w:rsidRDefault="007F2C7A" w:rsidP="004C23A5">
            <w:pPr>
              <w:spacing w:line="240" w:lineRule="auto"/>
            </w:pPr>
            <w:r>
              <w:t xml:space="preserve">6. </w:t>
            </w:r>
            <w:r w:rsidR="00EA12FA">
              <w:t xml:space="preserve">This is what </w:t>
            </w:r>
            <w:r w:rsidRPr="009C3C67">
              <w:rPr>
                <w:b/>
                <w:bCs/>
                <w:u w:val="single"/>
              </w:rPr>
              <w:t>I</w:t>
            </w:r>
            <w:r>
              <w:t xml:space="preserve"> </w:t>
            </w:r>
            <w:r w:rsidR="00EA12FA">
              <w:t xml:space="preserve">learned </w:t>
            </w:r>
            <w:r w:rsidR="009C3C67">
              <w:t xml:space="preserve">during and completing </w:t>
            </w:r>
            <w:r w:rsidR="009C3C67" w:rsidRPr="009C3C67">
              <w:rPr>
                <w:b/>
                <w:bCs/>
                <w:u w:val="single"/>
              </w:rPr>
              <w:t>my</w:t>
            </w:r>
            <w:r w:rsidR="009C3C67">
              <w:t xml:space="preserve"> project</w:t>
            </w:r>
          </w:p>
        </w:tc>
        <w:tc>
          <w:tcPr>
            <w:tcW w:w="6048" w:type="dxa"/>
          </w:tcPr>
          <w:p w14:paraId="6698F753" w14:textId="77777777" w:rsidR="001A46F6" w:rsidRPr="006A0925" w:rsidRDefault="007F2C7A" w:rsidP="004C23A5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734CB248" w14:textId="77777777" w:rsidR="000041FA" w:rsidRPr="006A0925" w:rsidRDefault="000041FA" w:rsidP="004C23A5">
            <w:pPr>
              <w:spacing w:line="240" w:lineRule="auto"/>
              <w:rPr>
                <w:i/>
                <w:iCs/>
              </w:rPr>
            </w:pPr>
          </w:p>
        </w:tc>
      </w:tr>
      <w:tr w:rsidR="00243C0E" w14:paraId="1925DA95" w14:textId="77777777" w:rsidTr="008229EF">
        <w:trPr>
          <w:jc w:val="center"/>
        </w:trPr>
        <w:tc>
          <w:tcPr>
            <w:tcW w:w="2808" w:type="dxa"/>
            <w:shd w:val="clear" w:color="auto" w:fill="EAEAEA"/>
          </w:tcPr>
          <w:p w14:paraId="5B9D910E" w14:textId="45E50F8F" w:rsidR="00243C0E" w:rsidRDefault="00243C0E" w:rsidP="00243C0E">
            <w:pPr>
              <w:spacing w:line="240" w:lineRule="auto"/>
            </w:pPr>
            <w:r>
              <w:t>7</w:t>
            </w:r>
            <w:r>
              <w:t xml:space="preserve">. One interview-ready story </w:t>
            </w:r>
            <w:r>
              <w:t xml:space="preserve">about </w:t>
            </w:r>
            <w:r w:rsidRPr="00243C0E">
              <w:rPr>
                <w:b/>
                <w:bCs/>
                <w:u w:val="single"/>
              </w:rPr>
              <w:t>my</w:t>
            </w:r>
            <w:r>
              <w:t xml:space="preserve"> project </w:t>
            </w:r>
            <w:r>
              <w:t>(Problem → Approach → Decision → Result)</w:t>
            </w:r>
          </w:p>
        </w:tc>
        <w:tc>
          <w:tcPr>
            <w:tcW w:w="6048" w:type="dxa"/>
          </w:tcPr>
          <w:p w14:paraId="3556CF9C" w14:textId="77777777" w:rsidR="00243C0E" w:rsidRPr="006A0925" w:rsidRDefault="00243C0E" w:rsidP="00243C0E">
            <w:pPr>
              <w:spacing w:line="240" w:lineRule="auto"/>
              <w:rPr>
                <w:i/>
                <w:iCs/>
              </w:rPr>
            </w:pPr>
            <w:r w:rsidRPr="006A0925">
              <w:rPr>
                <w:i/>
                <w:iCs/>
              </w:rPr>
              <w:t>Type your response here...</w:t>
            </w:r>
          </w:p>
          <w:p w14:paraId="5E6768B7" w14:textId="77777777" w:rsidR="00243C0E" w:rsidRPr="006A0925" w:rsidRDefault="00243C0E" w:rsidP="00243C0E">
            <w:pPr>
              <w:spacing w:line="240" w:lineRule="auto"/>
              <w:rPr>
                <w:i/>
                <w:iCs/>
              </w:rPr>
            </w:pPr>
          </w:p>
          <w:p w14:paraId="46D29EE0" w14:textId="77777777" w:rsidR="00243C0E" w:rsidRPr="006A0925" w:rsidRDefault="00243C0E" w:rsidP="00243C0E">
            <w:pPr>
              <w:spacing w:line="240" w:lineRule="auto"/>
              <w:rPr>
                <w:i/>
                <w:iCs/>
              </w:rPr>
            </w:pPr>
          </w:p>
        </w:tc>
      </w:tr>
    </w:tbl>
    <w:p w14:paraId="3D6F96D8" w14:textId="59CDDB70" w:rsidR="001A46F6" w:rsidRDefault="001A46F6"/>
    <w:p w14:paraId="58484A01" w14:textId="77777777" w:rsidR="00F57D04" w:rsidRDefault="00F57D04"/>
    <w:sectPr w:rsidR="00F57D04" w:rsidSect="00E26C0D">
      <w:headerReference w:type="default" r:id="rId8"/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8AFB5" w14:textId="77777777" w:rsidR="00CA6599" w:rsidRDefault="00CA6599">
      <w:pPr>
        <w:spacing w:after="0" w:line="240" w:lineRule="auto"/>
      </w:pPr>
      <w:r>
        <w:separator/>
      </w:r>
    </w:p>
  </w:endnote>
  <w:endnote w:type="continuationSeparator" w:id="0">
    <w:p w14:paraId="74AC8053" w14:textId="77777777" w:rsidR="00CA6599" w:rsidRDefault="00CA6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2C29" w14:textId="77777777" w:rsidR="00CA6599" w:rsidRDefault="00CA6599">
      <w:pPr>
        <w:spacing w:after="0" w:line="240" w:lineRule="auto"/>
      </w:pPr>
      <w:r>
        <w:separator/>
      </w:r>
    </w:p>
  </w:footnote>
  <w:footnote w:type="continuationSeparator" w:id="0">
    <w:p w14:paraId="796A73D4" w14:textId="77777777" w:rsidR="00CA6599" w:rsidRDefault="00CA6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642E" w14:textId="77777777" w:rsidR="001A46F6" w:rsidRDefault="007F2C7A">
    <w:pPr>
      <w:pStyle w:val="Header"/>
      <w:jc w:val="right"/>
    </w:pPr>
    <w:r>
      <w:t>Revature | Client Readiness Enablement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033774">
    <w:abstractNumId w:val="8"/>
  </w:num>
  <w:num w:numId="2" w16cid:durableId="136802463">
    <w:abstractNumId w:val="6"/>
  </w:num>
  <w:num w:numId="3" w16cid:durableId="805705362">
    <w:abstractNumId w:val="5"/>
  </w:num>
  <w:num w:numId="4" w16cid:durableId="1271164823">
    <w:abstractNumId w:val="4"/>
  </w:num>
  <w:num w:numId="5" w16cid:durableId="1329211878">
    <w:abstractNumId w:val="7"/>
  </w:num>
  <w:num w:numId="6" w16cid:durableId="853226305">
    <w:abstractNumId w:val="3"/>
  </w:num>
  <w:num w:numId="7" w16cid:durableId="1615672148">
    <w:abstractNumId w:val="2"/>
  </w:num>
  <w:num w:numId="8" w16cid:durableId="449327737">
    <w:abstractNumId w:val="1"/>
  </w:num>
  <w:num w:numId="9" w16cid:durableId="81993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FA"/>
    <w:rsid w:val="00034616"/>
    <w:rsid w:val="0006063C"/>
    <w:rsid w:val="00120CBA"/>
    <w:rsid w:val="0015074B"/>
    <w:rsid w:val="001A46F6"/>
    <w:rsid w:val="00243C0E"/>
    <w:rsid w:val="0029639D"/>
    <w:rsid w:val="00326F90"/>
    <w:rsid w:val="0034414C"/>
    <w:rsid w:val="00361D41"/>
    <w:rsid w:val="003709DF"/>
    <w:rsid w:val="00381250"/>
    <w:rsid w:val="00385714"/>
    <w:rsid w:val="004626D6"/>
    <w:rsid w:val="004B3955"/>
    <w:rsid w:val="004C23A5"/>
    <w:rsid w:val="0062522B"/>
    <w:rsid w:val="00654746"/>
    <w:rsid w:val="006A0925"/>
    <w:rsid w:val="00737B08"/>
    <w:rsid w:val="00795E18"/>
    <w:rsid w:val="007F2C7A"/>
    <w:rsid w:val="008229EF"/>
    <w:rsid w:val="008A7DA7"/>
    <w:rsid w:val="008E49C9"/>
    <w:rsid w:val="009C3C67"/>
    <w:rsid w:val="00AA1D8D"/>
    <w:rsid w:val="00AB7259"/>
    <w:rsid w:val="00B0743D"/>
    <w:rsid w:val="00B47730"/>
    <w:rsid w:val="00B90011"/>
    <w:rsid w:val="00B91AAC"/>
    <w:rsid w:val="00BB48DF"/>
    <w:rsid w:val="00C1037C"/>
    <w:rsid w:val="00CA6599"/>
    <w:rsid w:val="00CB0664"/>
    <w:rsid w:val="00E26C0D"/>
    <w:rsid w:val="00EA12FA"/>
    <w:rsid w:val="00F202FF"/>
    <w:rsid w:val="00F57D04"/>
    <w:rsid w:val="00FC693F"/>
    <w:rsid w:val="00FE245A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D9DD2F-AB7D-495F-BA73-6524E106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1</Pages>
  <Words>152</Words>
  <Characters>880</Characters>
  <Application>Microsoft Office Word</Application>
  <DocSecurity>0</DocSecurity>
  <Lines>44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Bhalerao</cp:lastModifiedBy>
  <cp:revision>27</cp:revision>
  <dcterms:created xsi:type="dcterms:W3CDTF">2013-12-23T23:15:00Z</dcterms:created>
  <dcterms:modified xsi:type="dcterms:W3CDTF">2026-02-20T17:13:00Z</dcterms:modified>
  <cp:category/>
</cp:coreProperties>
</file>